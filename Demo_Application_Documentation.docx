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3D2" w:rsidRDefault="005E1799">
      <w:pPr>
        <w:pStyle w:val="Title"/>
      </w:pPr>
      <w:r>
        <w:t>Demo Application - Project Documentation</w:t>
      </w:r>
    </w:p>
    <w:p w:rsidR="00F543D2" w:rsidRDefault="005E1799">
      <w:pPr>
        <w:pStyle w:val="Heading1"/>
      </w:pPr>
      <w:r>
        <w:t>1. Overview</w:t>
      </w:r>
    </w:p>
    <w:p w:rsidR="00F543D2" w:rsidRDefault="005E1799">
      <w:r>
        <w:t xml:space="preserve">This Spring Boot project provides a secure REST API for uploading Excel files containing user data to a MongoDB database. It uses JWT-based authentication, file validation, and detailed error handling </w:t>
      </w:r>
      <w:r>
        <w:t>for invalid or duplicate records.</w:t>
      </w:r>
    </w:p>
    <w:p w:rsidR="00F543D2" w:rsidRDefault="005E1799">
      <w:pPr>
        <w:pStyle w:val="Heading1"/>
      </w:pPr>
      <w:r>
        <w:t>2. Features</w:t>
      </w:r>
    </w:p>
    <w:p w:rsidR="00F543D2" w:rsidRDefault="005E1799">
      <w:r>
        <w:t>- JWT Authentication for secure API access</w:t>
      </w:r>
      <w:r>
        <w:br/>
        <w:t>- Login endpoint for generating tokens</w:t>
      </w:r>
      <w:r>
        <w:br/>
        <w:t>- File upload endpoint (Excel only, up to 5 MB)</w:t>
      </w:r>
      <w:r>
        <w:br/>
        <w:t>- Data validation for empty fields, invalid email, and duplicate records</w:t>
      </w:r>
      <w:r>
        <w:br/>
        <w:t>- Mongo</w:t>
      </w:r>
      <w:r>
        <w:t>DB integration for storing user details</w:t>
      </w:r>
      <w:r>
        <w:br/>
        <w:t>- Logging and error reporting</w:t>
      </w:r>
      <w:r>
        <w:br/>
        <w:t>- Detailed upload response with batch ID</w:t>
      </w:r>
    </w:p>
    <w:p w:rsidR="00F543D2" w:rsidRDefault="005E1799">
      <w:pPr>
        <w:pStyle w:val="Heading1"/>
      </w:pPr>
      <w:r>
        <w:t>3. Project Structure</w:t>
      </w:r>
    </w:p>
    <w:p w:rsidR="00F543D2" w:rsidRDefault="005E1799">
      <w:r>
        <w:t>com.example.demo.DemoApplication</w:t>
      </w:r>
      <w:r>
        <w:br/>
        <w:t>│</w:t>
      </w:r>
      <w:r>
        <w:br/>
        <w:t>├── controllers</w:t>
      </w:r>
      <w:r>
        <w:br/>
        <w:t>│   ├── AuthController.java – Handles login and token generation</w:t>
      </w:r>
      <w:r>
        <w:br/>
        <w:t xml:space="preserve">│   └── </w:t>
      </w:r>
      <w:r>
        <w:t>FileUploadController.java – Manages file upload requests</w:t>
      </w:r>
      <w:r>
        <w:br/>
        <w:t>│</w:t>
      </w:r>
      <w:r>
        <w:br/>
        <w:t>├── entities</w:t>
      </w:r>
      <w:r>
        <w:br/>
        <w:t>│   └── User.java – Entity model for user data</w:t>
      </w:r>
      <w:r>
        <w:br/>
        <w:t>│</w:t>
      </w:r>
      <w:r>
        <w:br/>
        <w:t>├── repositories</w:t>
      </w:r>
      <w:r>
        <w:br/>
        <w:t>│   └── UserRepository.java – Interface for MongoDB operations</w:t>
      </w:r>
      <w:r>
        <w:br/>
        <w:t>│</w:t>
      </w:r>
      <w:r>
        <w:br/>
        <w:t>├── security</w:t>
      </w:r>
      <w:r>
        <w:br/>
        <w:t>│   ├── JwtUtil.java – Generates and val</w:t>
      </w:r>
      <w:r>
        <w:t>idates JWT tokens</w:t>
      </w:r>
      <w:r>
        <w:br/>
        <w:t>│   ├── JwtAuthFilter.java – Intercepts requests to check token validity</w:t>
      </w:r>
      <w:r>
        <w:br/>
        <w:t>│   └── SecurityConfig.java – Configures security rules and filters</w:t>
      </w:r>
      <w:r>
        <w:br/>
        <w:t>│</w:t>
      </w:r>
      <w:r>
        <w:br/>
        <w:t>└── services</w:t>
      </w:r>
      <w:r>
        <w:br/>
        <w:t xml:space="preserve">    └── ExcelService.java – Handles Excel file parsing, validation, and data stora</w:t>
      </w:r>
      <w:r>
        <w:t>ge</w:t>
      </w:r>
    </w:p>
    <w:p w:rsidR="00F543D2" w:rsidRDefault="005E1799">
      <w:pPr>
        <w:pStyle w:val="Heading1"/>
      </w:pPr>
      <w:r>
        <w:lastRenderedPageBreak/>
        <w:t>4. API Endpoints</w:t>
      </w:r>
    </w:p>
    <w:p w:rsidR="00F543D2" w:rsidRDefault="005E1799">
      <w:r>
        <w:t>**POST /api/auth/login**</w:t>
      </w:r>
      <w:r>
        <w:br/>
        <w:t>- Request Body:</w:t>
      </w:r>
      <w:r>
        <w:br/>
        <w:t xml:space="preserve">  {</w:t>
      </w:r>
      <w:r>
        <w:br/>
        <w:t xml:space="preserve">    "username": "admin",</w:t>
      </w:r>
      <w:r>
        <w:br/>
        <w:t xml:space="preserve">    "password": "password"</w:t>
      </w:r>
      <w:r>
        <w:br/>
        <w:t xml:space="preserve">  }</w:t>
      </w:r>
      <w:r>
        <w:br/>
        <w:t>- Response:</w:t>
      </w:r>
      <w:r>
        <w:br/>
        <w:t xml:space="preserve">  {</w:t>
      </w:r>
      <w:r>
        <w:br/>
        <w:t xml:space="preserve">    "token": "&lt;JWT_TOKEN&gt;"</w:t>
      </w:r>
      <w:r>
        <w:br/>
        <w:t xml:space="preserve">  }</w:t>
      </w:r>
      <w:r>
        <w:br/>
      </w:r>
      <w:r>
        <w:br/>
        <w:t>**POST /api/files/upload**</w:t>
      </w:r>
      <w:r>
        <w:br/>
        <w:t>- Headers:</w:t>
      </w:r>
      <w:r>
        <w:br/>
        <w:t xml:space="preserve">  Authorization: Bearer &lt;JWT_TOKEN&gt;</w:t>
      </w:r>
      <w:r>
        <w:br/>
        <w:t>- Form Data:</w:t>
      </w:r>
      <w:r>
        <w:br/>
      </w:r>
      <w:r>
        <w:t xml:space="preserve">  file: (Excel .xlsx file)</w:t>
      </w:r>
      <w:r>
        <w:br/>
        <w:t>- Response:</w:t>
      </w:r>
      <w:r>
        <w:br/>
        <w:t xml:space="preserve">  {</w:t>
      </w:r>
      <w:r>
        <w:br/>
        <w:t xml:space="preserve">    "totalRows": 10,</w:t>
      </w:r>
      <w:r>
        <w:br/>
        <w:t xml:space="preserve">    "inserted": 8,</w:t>
      </w:r>
      <w:r>
        <w:br/>
        <w:t xml:space="preserve">    "skipped": 2,</w:t>
      </w:r>
      <w:r>
        <w:br/>
        <w:t xml:space="preserve">    "errors": [</w:t>
      </w:r>
      <w:r>
        <w:br/>
        <w:t xml:space="preserve">      {"row": 3, "reason": "duplicate email"}</w:t>
      </w:r>
      <w:r>
        <w:br/>
        <w:t xml:space="preserve">    ],</w:t>
      </w:r>
      <w:r>
        <w:br/>
        <w:t xml:space="preserve">    "batchId": "2025-10-18T11:30Z_admin"</w:t>
      </w:r>
      <w:r>
        <w:br/>
        <w:t xml:space="preserve">  }</w:t>
      </w:r>
    </w:p>
    <w:p w:rsidR="00F543D2" w:rsidRDefault="005E1799">
      <w:pPr>
        <w:pStyle w:val="Heading1"/>
      </w:pPr>
      <w:r>
        <w:t>5. Configuration (application.properties)</w:t>
      </w:r>
    </w:p>
    <w:p w:rsidR="00F543D2" w:rsidRDefault="005E1799">
      <w:r>
        <w:t>server.port=8080</w:t>
      </w:r>
      <w:r>
        <w:br/>
        <w:t>spring.data.mongodb.uri=mongodb+srv://&lt;user&gt;:&lt;password&gt;@cluster.mongodb.net/excel_upload_db</w:t>
      </w:r>
      <w:r>
        <w:br/>
        <w:t>jwt.secret=MySecretKeyForExcelUpload</w:t>
      </w:r>
      <w:r>
        <w:br/>
        <w:t>jwt.expiration=3600000</w:t>
      </w:r>
      <w:r>
        <w:br/>
        <w:t>spring.servlet.multipart.max-file-size=5MB</w:t>
      </w:r>
      <w:r>
        <w:br/>
        <w:t>spring.servlet.multipart.max-request-size=5</w:t>
      </w:r>
      <w:r>
        <w:t>MB</w:t>
      </w:r>
    </w:p>
    <w:p w:rsidR="00F543D2" w:rsidRDefault="005E1799">
      <w:pPr>
        <w:pStyle w:val="Heading1"/>
      </w:pPr>
      <w:r>
        <w:t>6. How to Run the Project</w:t>
      </w:r>
    </w:p>
    <w:p w:rsidR="00F543D2" w:rsidRDefault="005E1799">
      <w:r>
        <w:t>1. Install Java 17 or above and Maven</w:t>
      </w:r>
      <w:r>
        <w:br/>
        <w:t>2. Clone the repository</w:t>
      </w:r>
      <w:r>
        <w:br/>
        <w:t>3. Open the project in VS Code or IntelliJ</w:t>
      </w:r>
      <w:r>
        <w:br/>
      </w:r>
      <w:r>
        <w:lastRenderedPageBreak/>
        <w:t>4. Run using command: mvn spring-boot:run</w:t>
      </w:r>
      <w:r>
        <w:br/>
        <w:t>5. Access API via Postman or cURL:</w:t>
      </w:r>
      <w:r>
        <w:br/>
        <w:t xml:space="preserve">   - POST http://localhost:8080/api/auth/logi</w:t>
      </w:r>
      <w:r>
        <w:t>n</w:t>
      </w:r>
      <w:r>
        <w:br/>
        <w:t xml:space="preserve">   - POST http://localhost:8080/api/files/upload</w:t>
      </w:r>
    </w:p>
    <w:p w:rsidR="00F543D2" w:rsidRDefault="005E1799">
      <w:pPr>
        <w:pStyle w:val="Heading1"/>
      </w:pPr>
      <w:r>
        <w:t>7. Sample Excel Format</w:t>
      </w:r>
    </w:p>
    <w:p w:rsidR="00F543D2" w:rsidRDefault="005E1799">
      <w:r>
        <w:t>| Name | Email | Age |</w:t>
      </w:r>
      <w:r>
        <w:br/>
        <w:t>|------|--------|-----|</w:t>
      </w:r>
      <w:r>
        <w:br/>
        <w:t>| John Doe | john@example.com | 25 |</w:t>
      </w:r>
      <w:r>
        <w:br/>
        <w:t>| Jane Roe | jane@example.com | 30 |</w:t>
      </w:r>
    </w:p>
    <w:p w:rsidR="00F543D2" w:rsidRDefault="005E1799">
      <w:pPr>
        <w:pStyle w:val="Heading1"/>
      </w:pPr>
      <w:r>
        <w:t>8. Dependencies</w:t>
      </w:r>
    </w:p>
    <w:p w:rsidR="00F543D2" w:rsidRDefault="005E1799">
      <w:r>
        <w:t>- Spring Boot Starter Web</w:t>
      </w:r>
      <w:r>
        <w:br/>
        <w:t>- Spring Boot Start</w:t>
      </w:r>
      <w:r>
        <w:t>er Security</w:t>
      </w:r>
      <w:r>
        <w:br/>
        <w:t>- Spring Boot Starter Data MongoDB</w:t>
      </w:r>
      <w:r>
        <w:br/>
        <w:t>- Apache POI (for Excel handling)</w:t>
      </w:r>
      <w:r>
        <w:br/>
        <w:t>- JJWT (for JWT tokens)</w:t>
      </w:r>
      <w:r>
        <w:br/>
        <w:t>- Lombok</w:t>
      </w:r>
    </w:p>
    <w:p w:rsidR="00F543D2" w:rsidRDefault="005E1799">
      <w:pPr>
        <w:pStyle w:val="Heading1"/>
      </w:pPr>
      <w:r>
        <w:t>9. Author &amp; Contact</w:t>
      </w:r>
    </w:p>
    <w:p w:rsidR="00F543D2" w:rsidRDefault="00DF19ED">
      <w:r>
        <w:t xml:space="preserve">Developed by Riya Singh </w:t>
      </w:r>
      <w:r w:rsidR="005E1799">
        <w:br/>
      </w:r>
      <w:proofErr w:type="gramStart"/>
      <w:r w:rsidR="005E1799">
        <w:t>For</w:t>
      </w:r>
      <w:proofErr w:type="gramEnd"/>
      <w:r w:rsidR="005E1799">
        <w:t xml:space="preserve"> queries: contact via project documentation or repository README.</w:t>
      </w:r>
    </w:p>
    <w:p w:rsidR="005E1799" w:rsidRDefault="005E1799" w:rsidP="005E1799">
      <w:pPr>
        <w:pStyle w:val="NormalWeb"/>
      </w:pPr>
      <w:r>
        <w:t xml:space="preserve">In the </w:t>
      </w:r>
      <w:r>
        <w:rPr>
          <w:rStyle w:val="Strong"/>
        </w:rPr>
        <w:t>Postman extension in VS Code</w:t>
      </w:r>
      <w:r>
        <w:t xml:space="preserve">, here’s exactly </w:t>
      </w:r>
      <w:r>
        <w:rPr>
          <w:rStyle w:val="Strong"/>
        </w:rPr>
        <w:t>where and how to add a new request</w:t>
      </w:r>
      <w:r>
        <w:t>:</w:t>
      </w:r>
    </w:p>
    <w:p w:rsidR="005E1799" w:rsidRDefault="005E1799" w:rsidP="005E1799">
      <w:r>
        <w:pict>
          <v:rect id="_x0000_i1025" style="width:0;height:1.5pt" o:hralign="center" o:hrstd="t" o:hr="t" fillcolor="#a0a0a0" stroked="f"/>
        </w:pict>
      </w:r>
    </w:p>
    <w:p w:rsidR="005E1799" w:rsidRDefault="005E1799" w:rsidP="005E1799">
      <w:pPr>
        <w:pStyle w:val="Heading3"/>
      </w:pPr>
      <w:r>
        <w:rPr>
          <w:rStyle w:val="Strong"/>
          <w:b/>
          <w:bCs/>
        </w:rPr>
        <w:t>Step 1: Open Postman in VS Code</w:t>
      </w:r>
    </w:p>
    <w:p w:rsidR="005E1799" w:rsidRDefault="005E1799" w:rsidP="005E1799">
      <w:pPr>
        <w:pStyle w:val="NormalWeb"/>
        <w:numPr>
          <w:ilvl w:val="0"/>
          <w:numId w:val="10"/>
        </w:numPr>
      </w:pPr>
      <w:r>
        <w:t xml:space="preserve">Click the </w:t>
      </w:r>
      <w:r>
        <w:rPr>
          <w:rStyle w:val="Strong"/>
        </w:rPr>
        <w:t>Postman icon</w:t>
      </w:r>
      <w:r>
        <w:t xml:space="preserve"> in the left sidebar (Activity Bar).</w:t>
      </w:r>
    </w:p>
    <w:p w:rsidR="005E1799" w:rsidRDefault="005E1799" w:rsidP="005E1799">
      <w:pPr>
        <w:pStyle w:val="NormalWeb"/>
        <w:numPr>
          <w:ilvl w:val="1"/>
          <w:numId w:val="10"/>
        </w:numPr>
      </w:pPr>
      <w:r>
        <w:t xml:space="preserve">If you don’t see it, press </w:t>
      </w:r>
      <w:proofErr w:type="spellStart"/>
      <w:r>
        <w:rPr>
          <w:rStyle w:val="HTMLCode"/>
          <w:b/>
          <w:bCs/>
        </w:rPr>
        <w:t>Ctrl+Shift+P</w:t>
      </w:r>
      <w:proofErr w:type="spellEnd"/>
      <w:r>
        <w:t xml:space="preserve">, type </w:t>
      </w:r>
      <w:r>
        <w:rPr>
          <w:rStyle w:val="Strong"/>
        </w:rPr>
        <w:t>“Postman: Launch”</w:t>
      </w:r>
      <w:r>
        <w:t>, and hit Enter.</w:t>
      </w:r>
    </w:p>
    <w:p w:rsidR="005E1799" w:rsidRDefault="005E1799" w:rsidP="005E1799">
      <w:r>
        <w:pict>
          <v:rect id="_x0000_i1026" style="width:0;height:1.5pt" o:hralign="center" o:hrstd="t" o:hr="t" fillcolor="#a0a0a0" stroked="f"/>
        </w:pict>
      </w:r>
    </w:p>
    <w:p w:rsidR="005E1799" w:rsidRDefault="005E1799" w:rsidP="005E1799">
      <w:pPr>
        <w:pStyle w:val="Heading3"/>
      </w:pPr>
      <w:r>
        <w:rPr>
          <w:rStyle w:val="Strong"/>
          <w:b/>
          <w:bCs/>
        </w:rPr>
        <w:t>Step 2: Open or Create a Collection</w:t>
      </w:r>
    </w:p>
    <w:p w:rsidR="005E1799" w:rsidRDefault="005E1799" w:rsidP="005E1799">
      <w:pPr>
        <w:pStyle w:val="NormalWeb"/>
        <w:numPr>
          <w:ilvl w:val="0"/>
          <w:numId w:val="11"/>
        </w:numPr>
      </w:pPr>
      <w:r>
        <w:t xml:space="preserve">In the Postman extension panel, you will see </w:t>
      </w:r>
      <w:r>
        <w:rPr>
          <w:rStyle w:val="Strong"/>
        </w:rPr>
        <w:t>Collections</w:t>
      </w:r>
      <w:r>
        <w:t xml:space="preserve"> on the left.</w:t>
      </w:r>
    </w:p>
    <w:p w:rsidR="005E1799" w:rsidRDefault="005E1799" w:rsidP="005E1799">
      <w:pPr>
        <w:pStyle w:val="NormalWeb"/>
        <w:numPr>
          <w:ilvl w:val="0"/>
          <w:numId w:val="11"/>
        </w:numPr>
      </w:pPr>
      <w:r>
        <w:t>You can either:</w:t>
      </w:r>
    </w:p>
    <w:p w:rsidR="005E1799" w:rsidRDefault="005E1799" w:rsidP="005E1799">
      <w:pPr>
        <w:pStyle w:val="NormalWeb"/>
        <w:numPr>
          <w:ilvl w:val="1"/>
          <w:numId w:val="11"/>
        </w:numPr>
      </w:pPr>
      <w:r>
        <w:rPr>
          <w:rStyle w:val="Strong"/>
        </w:rPr>
        <w:t>Use an existing collection</w:t>
      </w:r>
      <w:r>
        <w:t xml:space="preserve"> (click it to expand), or</w:t>
      </w:r>
    </w:p>
    <w:p w:rsidR="005E1799" w:rsidRDefault="005E1799" w:rsidP="005E1799">
      <w:pPr>
        <w:pStyle w:val="NormalWeb"/>
        <w:numPr>
          <w:ilvl w:val="1"/>
          <w:numId w:val="11"/>
        </w:numPr>
      </w:pPr>
      <w:r>
        <w:rPr>
          <w:rStyle w:val="Strong"/>
        </w:rPr>
        <w:lastRenderedPageBreak/>
        <w:t>Create a new collection</w:t>
      </w:r>
      <w:r>
        <w:t xml:space="preserve"> by clicking </w:t>
      </w:r>
      <w:r>
        <w:rPr>
          <w:rStyle w:val="Strong"/>
        </w:rPr>
        <w:t>New Collection</w:t>
      </w:r>
      <w:r>
        <w:t xml:space="preserve"> → give it a name (e.g., </w:t>
      </w:r>
      <w:r>
        <w:rPr>
          <w:rStyle w:val="HTMLCode"/>
        </w:rPr>
        <w:t>My APIs</w:t>
      </w:r>
      <w:r>
        <w:t>) → Save.</w:t>
      </w:r>
    </w:p>
    <w:p w:rsidR="005E1799" w:rsidRDefault="005E1799" w:rsidP="005E1799">
      <w:r>
        <w:pict>
          <v:rect id="_x0000_i1027" style="width:0;height:1.5pt" o:hralign="center" o:hrstd="t" o:hr="t" fillcolor="#a0a0a0" stroked="f"/>
        </w:pict>
      </w:r>
    </w:p>
    <w:p w:rsidR="005E1799" w:rsidRDefault="005E1799" w:rsidP="005E1799">
      <w:pPr>
        <w:pStyle w:val="Heading3"/>
      </w:pPr>
      <w:r>
        <w:rPr>
          <w:rStyle w:val="Strong"/>
          <w:b/>
          <w:bCs/>
        </w:rPr>
        <w:t>Step 3: Add a New Request</w:t>
      </w:r>
    </w:p>
    <w:p w:rsidR="005E1799" w:rsidRDefault="005E1799" w:rsidP="005E1799">
      <w:pPr>
        <w:pStyle w:val="NormalWeb"/>
        <w:numPr>
          <w:ilvl w:val="0"/>
          <w:numId w:val="12"/>
        </w:numPr>
      </w:pPr>
      <w:r>
        <w:t xml:space="preserve">Inside a collection, hover over the collection name → click </w:t>
      </w:r>
      <w:r>
        <w:rPr>
          <w:rStyle w:val="HTMLCode"/>
          <w:b/>
          <w:bCs/>
        </w:rPr>
        <w:t xml:space="preserve">+ </w:t>
      </w:r>
      <w:proofErr w:type="gramStart"/>
      <w:r>
        <w:rPr>
          <w:rStyle w:val="HTMLCode"/>
          <w:b/>
          <w:bCs/>
        </w:rPr>
        <w:t>Add</w:t>
      </w:r>
      <w:proofErr w:type="gramEnd"/>
      <w:r>
        <w:rPr>
          <w:rStyle w:val="HTMLCode"/>
          <w:b/>
          <w:bCs/>
        </w:rPr>
        <w:t xml:space="preserve"> Request</w:t>
      </w:r>
      <w:r>
        <w:t xml:space="preserve"> or </w:t>
      </w:r>
      <w:r>
        <w:rPr>
          <w:rStyle w:val="HTMLCode"/>
          <w:b/>
          <w:bCs/>
        </w:rPr>
        <w:t>New Request</w:t>
      </w:r>
      <w:r>
        <w:t>.</w:t>
      </w:r>
    </w:p>
    <w:p w:rsidR="005E1799" w:rsidRDefault="005E1799" w:rsidP="005E1799">
      <w:pPr>
        <w:pStyle w:val="NormalWeb"/>
        <w:numPr>
          <w:ilvl w:val="0"/>
          <w:numId w:val="12"/>
        </w:numPr>
      </w:pPr>
      <w:r>
        <w:t>A panel opens where you can configure:</w:t>
      </w:r>
    </w:p>
    <w:p w:rsidR="005E1799" w:rsidRDefault="005E1799" w:rsidP="005E1799">
      <w:pPr>
        <w:pStyle w:val="NormalWeb"/>
        <w:numPr>
          <w:ilvl w:val="1"/>
          <w:numId w:val="12"/>
        </w:numPr>
      </w:pPr>
      <w:r>
        <w:rPr>
          <w:rStyle w:val="Strong"/>
        </w:rPr>
        <w:t>Request Name</w:t>
      </w:r>
      <w:r>
        <w:t xml:space="preserve"> (e.g., </w:t>
      </w:r>
      <w:r>
        <w:rPr>
          <w:rStyle w:val="HTMLCode"/>
        </w:rPr>
        <w:t>Login API</w:t>
      </w:r>
      <w:r>
        <w:t>)</w:t>
      </w:r>
    </w:p>
    <w:p w:rsidR="005E1799" w:rsidRDefault="005E1799" w:rsidP="005E1799">
      <w:pPr>
        <w:pStyle w:val="NormalWeb"/>
        <w:numPr>
          <w:ilvl w:val="1"/>
          <w:numId w:val="12"/>
        </w:numPr>
      </w:pPr>
      <w:r>
        <w:rPr>
          <w:rStyle w:val="Strong"/>
        </w:rPr>
        <w:t>HTTP Method</w:t>
      </w:r>
      <w:r>
        <w:t xml:space="preserve"> (POST)</w:t>
      </w:r>
    </w:p>
    <w:p w:rsidR="005E1799" w:rsidRDefault="005E1799" w:rsidP="005E1799">
      <w:pPr>
        <w:pStyle w:val="NormalWeb"/>
        <w:numPr>
          <w:ilvl w:val="1"/>
          <w:numId w:val="12"/>
        </w:numPr>
      </w:pPr>
      <w:r>
        <w:rPr>
          <w:rStyle w:val="Strong"/>
        </w:rPr>
        <w:t>Request URL</w:t>
      </w:r>
      <w:r>
        <w:t xml:space="preserve"> (</w:t>
      </w:r>
      <w:r>
        <w:rPr>
          <w:rStyle w:val="HTMLCode"/>
        </w:rPr>
        <w:t>http://localhost:8080/api/auth/login</w:t>
      </w:r>
      <w:r>
        <w:t>)</w:t>
      </w:r>
    </w:p>
    <w:p w:rsidR="005E1799" w:rsidRDefault="005E1799" w:rsidP="005E1799">
      <w:r>
        <w:pict>
          <v:rect id="_x0000_i1028" style="width:0;height:1.5pt" o:hralign="center" o:hrstd="t" o:hr="t" fillcolor="#a0a0a0" stroked="f"/>
        </w:pict>
      </w:r>
    </w:p>
    <w:p w:rsidR="005E1799" w:rsidRDefault="005E1799" w:rsidP="005E1799">
      <w:pPr>
        <w:pStyle w:val="Heading3"/>
      </w:pPr>
      <w:r>
        <w:rPr>
          <w:rStyle w:val="Strong"/>
          <w:b/>
          <w:bCs/>
        </w:rPr>
        <w:t>Step 4: Set Headers and Body</w:t>
      </w:r>
    </w:p>
    <w:p w:rsidR="005E1799" w:rsidRDefault="005E1799" w:rsidP="005E1799">
      <w:pPr>
        <w:pStyle w:val="NormalWeb"/>
        <w:numPr>
          <w:ilvl w:val="0"/>
          <w:numId w:val="13"/>
        </w:numPr>
      </w:pPr>
      <w:r>
        <w:t xml:space="preserve">Go to </w:t>
      </w:r>
      <w:r>
        <w:rPr>
          <w:rStyle w:val="Strong"/>
        </w:rPr>
        <w:t>Headers</w:t>
      </w:r>
      <w:r>
        <w:t xml:space="preserve"> tab → add </w:t>
      </w: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  <w:r>
        <w:t>.</w:t>
      </w:r>
    </w:p>
    <w:p w:rsidR="005E1799" w:rsidRDefault="005E1799" w:rsidP="005E1799">
      <w:pPr>
        <w:pStyle w:val="NormalWeb"/>
        <w:numPr>
          <w:ilvl w:val="0"/>
          <w:numId w:val="13"/>
        </w:numPr>
      </w:pPr>
      <w:r>
        <w:t xml:space="preserve">Go to </w:t>
      </w:r>
      <w:r>
        <w:rPr>
          <w:rStyle w:val="Strong"/>
        </w:rPr>
        <w:t>Body</w:t>
      </w:r>
      <w:r>
        <w:t xml:space="preserve"> tab → select </w:t>
      </w:r>
      <w:r>
        <w:rPr>
          <w:rStyle w:val="Strong"/>
        </w:rPr>
        <w:t>raw</w:t>
      </w:r>
      <w:r>
        <w:t xml:space="preserve"> → JSON → paste:</w:t>
      </w:r>
    </w:p>
    <w:p w:rsidR="005E1799" w:rsidRDefault="005E1799" w:rsidP="005E1799">
      <w:pPr>
        <w:pStyle w:val="HTMLPreformatted"/>
        <w:rPr>
          <w:rStyle w:val="HTMLCode"/>
        </w:rPr>
      </w:pPr>
      <w:r>
        <w:rPr>
          <w:rStyle w:val="hljs-punctuation"/>
          <w:rFonts w:eastAsiaTheme="majorEastAsia"/>
        </w:rPr>
        <w:t>{</w:t>
      </w:r>
    </w:p>
    <w:p w:rsidR="005E1799" w:rsidRDefault="005E1799" w:rsidP="005E179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"</w:t>
      </w:r>
      <w:proofErr w:type="gramStart"/>
      <w:r>
        <w:rPr>
          <w:rStyle w:val="hljs-attr"/>
          <w:rFonts w:eastAsiaTheme="majorEastAsia"/>
        </w:rPr>
        <w:t>username</w:t>
      </w:r>
      <w:proofErr w:type="gramEnd"/>
      <w:r>
        <w:rPr>
          <w:rStyle w:val="hljs-attr"/>
          <w:rFonts w:eastAsiaTheme="majorEastAsia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"admin"</w:t>
      </w:r>
      <w:r>
        <w:rPr>
          <w:rStyle w:val="hljs-punctuation"/>
          <w:rFonts w:eastAsiaTheme="majorEastAsia"/>
        </w:rPr>
        <w:t>,</w:t>
      </w:r>
    </w:p>
    <w:p w:rsidR="005E1799" w:rsidRDefault="005E1799" w:rsidP="005E179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"</w:t>
      </w:r>
      <w:proofErr w:type="gramStart"/>
      <w:r>
        <w:rPr>
          <w:rStyle w:val="hljs-attr"/>
          <w:rFonts w:eastAsiaTheme="majorEastAsia"/>
        </w:rPr>
        <w:t>password</w:t>
      </w:r>
      <w:proofErr w:type="gramEnd"/>
      <w:r>
        <w:rPr>
          <w:rStyle w:val="hljs-attr"/>
          <w:rFonts w:eastAsiaTheme="majorEastAsia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"password"</w:t>
      </w:r>
    </w:p>
    <w:p w:rsidR="005E1799" w:rsidRDefault="005E1799" w:rsidP="005E1799">
      <w:pPr>
        <w:pStyle w:val="HTMLPreformatted"/>
        <w:rPr>
          <w:rStyle w:val="HTMLCode"/>
        </w:rPr>
      </w:pPr>
      <w:r>
        <w:rPr>
          <w:rStyle w:val="hljs-punctuation"/>
          <w:rFonts w:eastAsiaTheme="majorEastAsia"/>
        </w:rPr>
        <w:t>}</w:t>
      </w:r>
    </w:p>
    <w:p w:rsidR="005E1799" w:rsidRDefault="005E1799" w:rsidP="005E1799">
      <w:r>
        <w:pict>
          <v:rect id="_x0000_i1029" style="width:0;height:1.5pt" o:hralign="center" o:hrstd="t" o:hr="t" fillcolor="#a0a0a0" stroked="f"/>
        </w:pict>
      </w:r>
    </w:p>
    <w:p w:rsidR="005E1799" w:rsidRDefault="005E1799" w:rsidP="005E1799">
      <w:pPr>
        <w:pStyle w:val="Heading3"/>
      </w:pPr>
      <w:r>
        <w:rPr>
          <w:rStyle w:val="Strong"/>
          <w:b/>
          <w:bCs/>
        </w:rPr>
        <w:t>Step 5: Send the Request</w:t>
      </w:r>
    </w:p>
    <w:p w:rsidR="005E1799" w:rsidRDefault="005E1799" w:rsidP="005E1799">
      <w:pPr>
        <w:pStyle w:val="NormalWeb"/>
        <w:numPr>
          <w:ilvl w:val="0"/>
          <w:numId w:val="14"/>
        </w:numPr>
      </w:pPr>
      <w:r>
        <w:t xml:space="preserve">Click </w:t>
      </w:r>
      <w:r>
        <w:rPr>
          <w:rStyle w:val="Strong"/>
        </w:rPr>
        <w:t>Send</w:t>
      </w:r>
      <w:r>
        <w:t xml:space="preserve"> (usually a button at the top of the request panel) to test your API.</w:t>
      </w:r>
    </w:p>
    <w:p w:rsidR="005E1799" w:rsidRDefault="005E1799" w:rsidP="005E1799">
      <w:pPr>
        <w:pStyle w:val="NormalWeb"/>
      </w:pPr>
      <w:r>
        <w:t>You should see the JWT token in the response.</w:t>
      </w:r>
    </w:p>
    <w:p w:rsidR="005E1799" w:rsidRDefault="005E1799">
      <w:bookmarkStart w:id="0" w:name="_GoBack"/>
      <w:bookmarkEnd w:id="0"/>
    </w:p>
    <w:sectPr w:rsidR="005E17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7713BE"/>
    <w:multiLevelType w:val="multilevel"/>
    <w:tmpl w:val="3B50C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7C2405"/>
    <w:multiLevelType w:val="multilevel"/>
    <w:tmpl w:val="FF74C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6F3350"/>
    <w:multiLevelType w:val="multilevel"/>
    <w:tmpl w:val="A6A6C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D87F61"/>
    <w:multiLevelType w:val="multilevel"/>
    <w:tmpl w:val="E68E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EA5C46"/>
    <w:multiLevelType w:val="multilevel"/>
    <w:tmpl w:val="8026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2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1799"/>
    <w:rsid w:val="00AA1D8D"/>
    <w:rsid w:val="00B47730"/>
    <w:rsid w:val="00CB0664"/>
    <w:rsid w:val="00DF19ED"/>
    <w:rsid w:val="00F543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742EB4F-7E8F-48FF-B31E-C0653E974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E1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5E179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17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1799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ljs-punctuation">
    <w:name w:val="hljs-punctuation"/>
    <w:basedOn w:val="DefaultParagraphFont"/>
    <w:rsid w:val="005E1799"/>
  </w:style>
  <w:style w:type="character" w:customStyle="1" w:styleId="hljs-attr">
    <w:name w:val="hljs-attr"/>
    <w:basedOn w:val="DefaultParagraphFont"/>
    <w:rsid w:val="005E1799"/>
  </w:style>
  <w:style w:type="character" w:customStyle="1" w:styleId="hljs-string">
    <w:name w:val="hljs-string"/>
    <w:basedOn w:val="DefaultParagraphFont"/>
    <w:rsid w:val="005E1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94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2D9626-B358-4579-86D5-C1F13ADA0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2025-10-18T08:28:00Z</dcterms:modified>
  <cp:category/>
</cp:coreProperties>
</file>